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D43140" w14:textId="4B767EA5" w:rsidR="00792F3C" w:rsidRDefault="0009482C">
      <w:pPr>
        <w:pStyle w:val="Title"/>
      </w:pPr>
      <w:r>
        <w:t xml:space="preserve">Allianz Test </w:t>
      </w:r>
      <w:proofErr w:type="gramStart"/>
      <w:r>
        <w:t>( VPC</w:t>
      </w:r>
      <w:proofErr w:type="gramEnd"/>
      <w:r>
        <w:t xml:space="preserve"> </w:t>
      </w:r>
      <w:proofErr w:type="gramStart"/>
      <w:r>
        <w:t>Solution )</w:t>
      </w:r>
      <w:proofErr w:type="gramEnd"/>
    </w:p>
    <w:p w14:paraId="2D7251DF" w14:textId="77777777" w:rsidR="00792F3C" w:rsidRDefault="00000000">
      <w:pPr>
        <w:pStyle w:val="Heading1"/>
      </w:pPr>
      <w:r>
        <w:t>1. Overview</w:t>
      </w:r>
    </w:p>
    <w:p w14:paraId="15BBA7F7" w14:textId="77777777" w:rsidR="00792F3C" w:rsidRDefault="00000000">
      <w:r>
        <w:t>This document describes the AWS infrastructure created using the provided CloudFormation template. The stack deploys a serverless VPC management solution that includes a Lambda function, API Gateway, DynamoDB for persistence, and Cognito for authentication.</w:t>
      </w:r>
    </w:p>
    <w:p w14:paraId="5B275AF0" w14:textId="77777777" w:rsidR="00792F3C" w:rsidRDefault="00000000">
      <w:pPr>
        <w:pStyle w:val="Heading1"/>
      </w:pPr>
      <w:r>
        <w:t>2. Resources Created</w:t>
      </w:r>
    </w:p>
    <w:p w14:paraId="0FD88979" w14:textId="77777777" w:rsidR="00792F3C" w:rsidRDefault="00000000">
      <w:pPr>
        <w:pStyle w:val="ListBullet"/>
      </w:pPr>
      <w:r>
        <w:t>AWS::DynamoDB::Table – Stores VPC information (VpcInfoTable).</w:t>
      </w:r>
    </w:p>
    <w:p w14:paraId="011EAA19" w14:textId="77777777" w:rsidR="00792F3C" w:rsidRDefault="00000000">
      <w:pPr>
        <w:pStyle w:val="ListBullet"/>
      </w:pPr>
      <w:r>
        <w:t>AWS::IAM::Role – Execution role for Lambda function with necessary policies (LambdaExecutionRole).</w:t>
      </w:r>
    </w:p>
    <w:p w14:paraId="10702AF8" w14:textId="77777777" w:rsidR="00792F3C" w:rsidRDefault="00000000">
      <w:pPr>
        <w:pStyle w:val="ListBullet"/>
      </w:pPr>
      <w:r>
        <w:t>AWS::Lambda::Function – The main logic to create and retrieve VPC information (MyLambdaFunction).</w:t>
      </w:r>
    </w:p>
    <w:p w14:paraId="3A2D342D" w14:textId="77777777" w:rsidR="00792F3C" w:rsidRDefault="00000000">
      <w:pPr>
        <w:pStyle w:val="ListBullet"/>
      </w:pPr>
      <w:r>
        <w:t>AWS::Cognito::UserPool – User authentication pool (VpcUserPool).</w:t>
      </w:r>
    </w:p>
    <w:p w14:paraId="73377DA5" w14:textId="77777777" w:rsidR="00792F3C" w:rsidRDefault="00000000">
      <w:pPr>
        <w:pStyle w:val="ListBullet"/>
      </w:pPr>
      <w:r>
        <w:t>AWS::Cognito::UserPoolClient – Client for user pool (VpcUserClient).</w:t>
      </w:r>
    </w:p>
    <w:p w14:paraId="32DC1CA0" w14:textId="77777777" w:rsidR="00792F3C" w:rsidRDefault="00000000">
      <w:pPr>
        <w:pStyle w:val="ListBullet"/>
      </w:pPr>
      <w:r>
        <w:t>AWS::ApiGateway::RestApi – REST API exposed to clients (NoAuthVpcAPI).</w:t>
      </w:r>
    </w:p>
    <w:p w14:paraId="4142FF5D" w14:textId="77777777" w:rsidR="00792F3C" w:rsidRDefault="00000000">
      <w:pPr>
        <w:pStyle w:val="ListBullet"/>
      </w:pPr>
      <w:r>
        <w:t>AWS::ApiGateway::Resource – Resource path /invoke under the REST API.</w:t>
      </w:r>
    </w:p>
    <w:p w14:paraId="424B7970" w14:textId="77777777" w:rsidR="00792F3C" w:rsidRDefault="00000000">
      <w:pPr>
        <w:pStyle w:val="ListBullet"/>
      </w:pPr>
      <w:r>
        <w:t>AWS::ApiGateway::Method – GET and POST methods integrated with the Lambda function.</w:t>
      </w:r>
    </w:p>
    <w:p w14:paraId="647E91AE" w14:textId="77777777" w:rsidR="00792F3C" w:rsidRDefault="00000000">
      <w:pPr>
        <w:pStyle w:val="ListBullet"/>
      </w:pPr>
      <w:r>
        <w:t>AWS::ApiGateway::Authorizer – Cognito authorizer for API Gateway.</w:t>
      </w:r>
    </w:p>
    <w:p w14:paraId="66A7B1CD" w14:textId="77777777" w:rsidR="00792F3C" w:rsidRDefault="00000000">
      <w:pPr>
        <w:pStyle w:val="Heading1"/>
      </w:pPr>
      <w:r>
        <w:t>3. Lambda Function Flow</w:t>
      </w:r>
    </w:p>
    <w:p w14:paraId="4A5CED66" w14:textId="77777777" w:rsidR="00792F3C" w:rsidRDefault="00000000">
      <w:r>
        <w:t>The Lambda function handles HTTP POST and GET requests:</w:t>
      </w:r>
      <w:r>
        <w:br/>
        <w:t>- POST: Creates a VPC, subnets, IGW, route table, and stores metadata in DynamoDB.</w:t>
      </w:r>
      <w:r>
        <w:br/>
        <w:t>- GET: Retrieves VPC information by name or returns all records.</w:t>
      </w:r>
    </w:p>
    <w:p w14:paraId="6A0C396B" w14:textId="77777777" w:rsidR="00792F3C" w:rsidRDefault="00000000">
      <w:pPr>
        <w:pStyle w:val="Heading1"/>
      </w:pPr>
      <w:r>
        <w:t>4. IAM Role and Permissions</w:t>
      </w:r>
    </w:p>
    <w:p w14:paraId="7203B621" w14:textId="77777777" w:rsidR="00792F3C" w:rsidRDefault="00000000">
      <w:r>
        <w:t>The LambdaExecutionRole grants the Lambda function permissions to interact with EC2, DynamoDB, CloudWatch Logs, and assumes the role via sts:AssumeRole. The role includes policies for managing network resources and storing/retrieving data from DynamoDB.</w:t>
      </w:r>
    </w:p>
    <w:p w14:paraId="136EFE49" w14:textId="77777777" w:rsidR="00792F3C" w:rsidRDefault="00000000">
      <w:pPr>
        <w:pStyle w:val="Heading1"/>
      </w:pPr>
      <w:r>
        <w:t>5. API Gateway Integration</w:t>
      </w:r>
    </w:p>
    <w:p w14:paraId="241DF862" w14:textId="77777777" w:rsidR="00792F3C" w:rsidRDefault="00000000">
      <w:r>
        <w:t>API Gateway exposes two endpoints (GET and POST) under the path '/invoke'. Both methods use the AWS_PROXY integration type and are authorized using Cognito User Pools.</w:t>
      </w:r>
    </w:p>
    <w:p w14:paraId="2CCE947B" w14:textId="77777777" w:rsidR="00792F3C" w:rsidRDefault="00000000">
      <w:pPr>
        <w:pStyle w:val="Heading1"/>
      </w:pPr>
      <w:r>
        <w:lastRenderedPageBreak/>
        <w:t>6. Cognito User Pool Authentication</w:t>
      </w:r>
    </w:p>
    <w:p w14:paraId="0C22F419" w14:textId="77777777" w:rsidR="00792F3C" w:rsidRDefault="00000000">
      <w:r>
        <w:t>Cognito User Pool (VpcUserPool) is used for authenticating users via email. A user pool client is created without a client secret. API Gateway uses this pool to authorize requests.</w:t>
      </w:r>
    </w:p>
    <w:p w14:paraId="33FB2C83" w14:textId="77777777" w:rsidR="00792F3C" w:rsidRDefault="00000000">
      <w:pPr>
        <w:pStyle w:val="Heading1"/>
      </w:pPr>
      <w:r>
        <w:t>7. DynamoDB Table</w:t>
      </w:r>
    </w:p>
    <w:p w14:paraId="45E777BB" w14:textId="77777777" w:rsidR="00792F3C" w:rsidRDefault="00000000">
      <w:r>
        <w:t>The VpcInfoTable stores information about each created VPC. The primary key is VpcId (string). Lambda stores VpcId, VpcName, InternetGatewayId, SubnetIds, and RouteTableId for each entry.</w:t>
      </w:r>
    </w:p>
    <w:p w14:paraId="5BE9081D" w14:textId="77777777" w:rsidR="00792F3C" w:rsidRDefault="00000000">
      <w:pPr>
        <w:pStyle w:val="Heading1"/>
      </w:pPr>
      <w:r>
        <w:t>8. Outputs</w:t>
      </w:r>
    </w:p>
    <w:p w14:paraId="15E92FCE" w14:textId="77777777" w:rsidR="00792F3C" w:rsidRDefault="00000000">
      <w:pPr>
        <w:pStyle w:val="ListBullet"/>
      </w:pPr>
      <w:r>
        <w:t>CognitoUserPoolId – ID of the created Cognito User Pool.</w:t>
      </w:r>
    </w:p>
    <w:p w14:paraId="2DDBC190" w14:textId="77777777" w:rsidR="00792F3C" w:rsidRDefault="00000000">
      <w:pPr>
        <w:pStyle w:val="ListBullet"/>
      </w:pPr>
      <w:r>
        <w:t>CognitoUserPoolClientId – ID of the created Cognito User Pool Client.</w:t>
      </w:r>
    </w:p>
    <w:p w14:paraId="629D6EFA" w14:textId="77777777" w:rsidR="00792F3C" w:rsidRDefault="00000000">
      <w:pPr>
        <w:pStyle w:val="ListBullet"/>
      </w:pPr>
      <w:r>
        <w:t>ApiGatewayInvokeUrl – Invoke URL for the deployed API.</w:t>
      </w:r>
    </w:p>
    <w:p w14:paraId="37F7BA66" w14:textId="77777777" w:rsidR="00683D8A" w:rsidRDefault="00683D8A" w:rsidP="00683D8A">
      <w:pPr>
        <w:pStyle w:val="ListBullet"/>
        <w:numPr>
          <w:ilvl w:val="0"/>
          <w:numId w:val="0"/>
        </w:numPr>
        <w:ind w:left="360" w:hanging="360"/>
      </w:pPr>
    </w:p>
    <w:p w14:paraId="386E9A13" w14:textId="71CB1B44" w:rsidR="00683D8A" w:rsidRPr="00683D8A" w:rsidRDefault="00683D8A" w:rsidP="00683D8A">
      <w:pPr>
        <w:pStyle w:val="Heading1"/>
        <w:rPr>
          <w:sz w:val="40"/>
          <w:szCs w:val="40"/>
          <w:u w:val="single"/>
        </w:rPr>
      </w:pPr>
      <w:r w:rsidRPr="00683D8A">
        <w:rPr>
          <w:sz w:val="40"/>
          <w:szCs w:val="40"/>
          <w:u w:val="single"/>
        </w:rPr>
        <w:t>Step By Step Instructions to run the</w:t>
      </w:r>
      <w:r w:rsidRPr="00683D8A">
        <w:rPr>
          <w:sz w:val="40"/>
          <w:szCs w:val="40"/>
          <w:u w:val="single"/>
        </w:rPr>
        <w:t xml:space="preserve"> </w:t>
      </w:r>
      <w:r w:rsidRPr="00683D8A">
        <w:rPr>
          <w:sz w:val="40"/>
          <w:szCs w:val="40"/>
          <w:u w:val="single"/>
        </w:rPr>
        <w:t>solution</w:t>
      </w:r>
    </w:p>
    <w:p w14:paraId="3B975A43" w14:textId="77777777" w:rsidR="00683D8A" w:rsidRDefault="00683D8A" w:rsidP="00683D8A">
      <w:pPr>
        <w:pStyle w:val="ListBullet"/>
        <w:numPr>
          <w:ilvl w:val="0"/>
          <w:numId w:val="0"/>
        </w:numPr>
        <w:ind w:left="360" w:hanging="360"/>
      </w:pPr>
    </w:p>
    <w:p w14:paraId="46B293B6" w14:textId="77777777" w:rsidR="00DB743B" w:rsidRDefault="00683D8A" w:rsidP="00683D8A">
      <w:pPr>
        <w:pStyle w:val="ListBullet"/>
        <w:numPr>
          <w:ilvl w:val="0"/>
          <w:numId w:val="10"/>
        </w:numPr>
      </w:pPr>
      <w:r>
        <w:t xml:space="preserve">Login to </w:t>
      </w:r>
      <w:proofErr w:type="spellStart"/>
      <w:r>
        <w:t>Github</w:t>
      </w:r>
      <w:proofErr w:type="spellEnd"/>
      <w:r>
        <w:t xml:space="preserve"> and clone the repository</w:t>
      </w:r>
      <w:r w:rsidR="00DB743B">
        <w:t xml:space="preserve"> in your local machine</w:t>
      </w:r>
    </w:p>
    <w:p w14:paraId="191CEE0F" w14:textId="04182BA5" w:rsidR="00DB743B" w:rsidRDefault="00DB743B" w:rsidP="00DB743B">
      <w:pPr>
        <w:pStyle w:val="ListBullet"/>
        <w:numPr>
          <w:ilvl w:val="1"/>
          <w:numId w:val="10"/>
        </w:numPr>
        <w:rPr>
          <w:b/>
          <w:bCs/>
        </w:rPr>
      </w:pPr>
      <w:r w:rsidRPr="00DB743B">
        <w:rPr>
          <w:b/>
          <w:bCs/>
        </w:rPr>
        <w:t xml:space="preserve">Repo Link: </w:t>
      </w:r>
      <w:hyperlink r:id="rId6" w:history="1">
        <w:r w:rsidRPr="00E5506E">
          <w:rPr>
            <w:rStyle w:val="Hyperlink"/>
            <w:b/>
            <w:bCs/>
          </w:rPr>
          <w:t>https://github.com/pratik1415/Allianz.git</w:t>
        </w:r>
      </w:hyperlink>
    </w:p>
    <w:p w14:paraId="1A1605B0" w14:textId="77777777" w:rsidR="00DB743B" w:rsidRDefault="00DB743B" w:rsidP="00DB743B">
      <w:pPr>
        <w:pStyle w:val="ListBullet"/>
        <w:numPr>
          <w:ilvl w:val="0"/>
          <w:numId w:val="10"/>
        </w:numPr>
      </w:pPr>
      <w:r w:rsidRPr="00DB743B">
        <w:t xml:space="preserve">Go to </w:t>
      </w:r>
      <w:r>
        <w:t xml:space="preserve">AWS Console and Login </w:t>
      </w:r>
    </w:p>
    <w:p w14:paraId="2C17D7E9" w14:textId="77777777" w:rsidR="00DB743B" w:rsidRDefault="00DB743B" w:rsidP="00DB743B">
      <w:pPr>
        <w:pStyle w:val="ListBullet"/>
        <w:numPr>
          <w:ilvl w:val="0"/>
          <w:numId w:val="10"/>
        </w:numPr>
      </w:pPr>
      <w:r>
        <w:t xml:space="preserve">Open </w:t>
      </w:r>
      <w:proofErr w:type="spellStart"/>
      <w:r>
        <w:t>Cloudformation</w:t>
      </w:r>
      <w:proofErr w:type="spellEnd"/>
      <w:r>
        <w:t xml:space="preserve"> Service from the console</w:t>
      </w:r>
    </w:p>
    <w:p w14:paraId="1425CFA6" w14:textId="1A8D9BCA" w:rsidR="00683D8A" w:rsidRDefault="00DB743B" w:rsidP="00DB743B">
      <w:pPr>
        <w:pStyle w:val="ListBullet"/>
        <w:numPr>
          <w:ilvl w:val="1"/>
          <w:numId w:val="10"/>
        </w:numPr>
      </w:pPr>
      <w:r>
        <w:rPr>
          <w:noProof/>
        </w:rPr>
        <w:drawing>
          <wp:inline distT="0" distB="0" distL="0" distR="0" wp14:anchorId="459E453C" wp14:editId="18DB15C4">
            <wp:extent cx="4320540" cy="1765721"/>
            <wp:effectExtent l="0" t="0" r="3810" b="6350"/>
            <wp:docPr id="194052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27359" name="Picture 19405273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490" cy="177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D8A" w:rsidRPr="00DB743B">
        <w:t xml:space="preserve"> </w:t>
      </w:r>
    </w:p>
    <w:p w14:paraId="24E7F429" w14:textId="7686C555" w:rsidR="00DB743B" w:rsidRDefault="00DB743B" w:rsidP="00DB743B">
      <w:pPr>
        <w:pStyle w:val="ListBullet"/>
        <w:numPr>
          <w:ilvl w:val="0"/>
          <w:numId w:val="10"/>
        </w:numPr>
      </w:pPr>
      <w:r>
        <w:t xml:space="preserve">Click on Create Stack and upload </w:t>
      </w:r>
      <w:r w:rsidRPr="00DB743B">
        <w:rPr>
          <w:b/>
          <w:bCs/>
          <w:u w:val="single"/>
        </w:rPr>
        <w:t>“</w:t>
      </w:r>
      <w:r w:rsidRPr="00DB743B">
        <w:rPr>
          <w:b/>
          <w:bCs/>
          <w:u w:val="single"/>
        </w:rPr>
        <w:t>Solution-</w:t>
      </w:r>
      <w:proofErr w:type="spellStart"/>
      <w:r w:rsidRPr="00DB743B">
        <w:rPr>
          <w:b/>
          <w:bCs/>
          <w:u w:val="single"/>
        </w:rPr>
        <w:t>Infra</w:t>
      </w:r>
      <w:r w:rsidRPr="00DB743B">
        <w:rPr>
          <w:b/>
          <w:bCs/>
          <w:u w:val="single"/>
        </w:rPr>
        <w:t>.json</w:t>
      </w:r>
      <w:proofErr w:type="spellEnd"/>
      <w:r w:rsidRPr="00DB743B">
        <w:rPr>
          <w:b/>
          <w:bCs/>
          <w:u w:val="single"/>
        </w:rPr>
        <w:t>”</w:t>
      </w:r>
      <w:r>
        <w:t xml:space="preserve"> file.</w:t>
      </w:r>
    </w:p>
    <w:p w14:paraId="4ED91776" w14:textId="1103FC46" w:rsidR="00DB743B" w:rsidRDefault="00DB743B" w:rsidP="00DB743B">
      <w:pPr>
        <w:pStyle w:val="ListBullet"/>
        <w:numPr>
          <w:ilvl w:val="1"/>
          <w:numId w:val="10"/>
        </w:numPr>
      </w:pPr>
      <w:r>
        <w:rPr>
          <w:noProof/>
        </w:rPr>
        <w:lastRenderedPageBreak/>
        <w:drawing>
          <wp:inline distT="0" distB="0" distL="0" distR="0" wp14:anchorId="60F1B9FB" wp14:editId="2912F43A">
            <wp:extent cx="5486400" cy="2476500"/>
            <wp:effectExtent l="0" t="0" r="0" b="0"/>
            <wp:docPr id="7515035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03558" name="Picture 75150355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066F" w14:textId="7BF66F56" w:rsidR="00DB743B" w:rsidRDefault="00DB743B" w:rsidP="00DB743B">
      <w:pPr>
        <w:pStyle w:val="ListBullet"/>
        <w:numPr>
          <w:ilvl w:val="0"/>
          <w:numId w:val="10"/>
        </w:numPr>
      </w:pPr>
      <w:r>
        <w:t xml:space="preserve">Click on next and Provide stack name and Lambda Function </w:t>
      </w:r>
      <w:proofErr w:type="gramStart"/>
      <w:r>
        <w:t>Name(</w:t>
      </w:r>
      <w:proofErr w:type="gramEnd"/>
      <w:r>
        <w:t xml:space="preserve">Default name will be </w:t>
      </w:r>
      <w:proofErr w:type="spellStart"/>
      <w:r>
        <w:t>MyVpcLambda</w:t>
      </w:r>
      <w:proofErr w:type="spellEnd"/>
      <w:r>
        <w:t>, you can change it)</w:t>
      </w:r>
    </w:p>
    <w:p w14:paraId="334B4DC1" w14:textId="79221B86" w:rsidR="00DB743B" w:rsidRDefault="00DB743B" w:rsidP="00DB743B">
      <w:pPr>
        <w:pStyle w:val="ListBullet"/>
        <w:numPr>
          <w:ilvl w:val="1"/>
          <w:numId w:val="10"/>
        </w:numPr>
      </w:pPr>
      <w:r>
        <w:rPr>
          <w:noProof/>
        </w:rPr>
        <w:drawing>
          <wp:inline distT="0" distB="0" distL="0" distR="0" wp14:anchorId="2C86D1E7" wp14:editId="29E6AFED">
            <wp:extent cx="5486400" cy="2411095"/>
            <wp:effectExtent l="0" t="0" r="0" b="8255"/>
            <wp:docPr id="1921259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59112" name="Picture 19212591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710A" w14:textId="0B683203" w:rsidR="00DB743B" w:rsidRDefault="00DB743B" w:rsidP="00DB743B">
      <w:pPr>
        <w:pStyle w:val="ListBullet"/>
        <w:numPr>
          <w:ilvl w:val="0"/>
          <w:numId w:val="10"/>
        </w:numPr>
      </w:pPr>
      <w:r>
        <w:t>Click next and select “</w:t>
      </w:r>
      <w:r w:rsidRPr="00DB743B">
        <w:rPr>
          <w:b/>
          <w:bCs/>
        </w:rPr>
        <w:t>I acknowledge that AWS CloudFormation might create IAM resources with custom names.</w:t>
      </w:r>
      <w:r>
        <w:rPr>
          <w:b/>
          <w:bCs/>
        </w:rPr>
        <w:t xml:space="preserve">” </w:t>
      </w:r>
      <w:r>
        <w:t>and click on next.</w:t>
      </w:r>
    </w:p>
    <w:p w14:paraId="616DDC29" w14:textId="04C0F9D2" w:rsidR="00DB743B" w:rsidRDefault="00DB743B" w:rsidP="00DB743B">
      <w:pPr>
        <w:pStyle w:val="ListBullet"/>
        <w:numPr>
          <w:ilvl w:val="1"/>
          <w:numId w:val="10"/>
        </w:numPr>
      </w:pPr>
      <w:r>
        <w:rPr>
          <w:noProof/>
        </w:rPr>
        <w:drawing>
          <wp:inline distT="0" distB="0" distL="0" distR="0" wp14:anchorId="7A3CAC3A" wp14:editId="0F698C10">
            <wp:extent cx="5486400" cy="2416175"/>
            <wp:effectExtent l="0" t="0" r="0" b="3175"/>
            <wp:docPr id="1529005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0557" name="Picture 15290055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AA64" w14:textId="48A0BC08" w:rsidR="00DB743B" w:rsidRDefault="00DB743B" w:rsidP="00DB743B">
      <w:pPr>
        <w:pStyle w:val="ListBullet"/>
        <w:numPr>
          <w:ilvl w:val="0"/>
          <w:numId w:val="10"/>
        </w:numPr>
      </w:pPr>
      <w:r>
        <w:lastRenderedPageBreak/>
        <w:t>Click Submit</w:t>
      </w:r>
    </w:p>
    <w:p w14:paraId="7839BE02" w14:textId="2D686E8F" w:rsidR="00DB743B" w:rsidRDefault="00DB743B" w:rsidP="00DB743B">
      <w:pPr>
        <w:pStyle w:val="ListBullet"/>
        <w:numPr>
          <w:ilvl w:val="1"/>
          <w:numId w:val="10"/>
        </w:numPr>
      </w:pPr>
      <w:r>
        <w:rPr>
          <w:noProof/>
        </w:rPr>
        <w:drawing>
          <wp:inline distT="0" distB="0" distL="0" distR="0" wp14:anchorId="1A6631BA" wp14:editId="0CF1CFE7">
            <wp:extent cx="5486400" cy="2407285"/>
            <wp:effectExtent l="0" t="0" r="0" b="0"/>
            <wp:docPr id="4835724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72464" name="Picture 48357246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CB6A" w14:textId="6E69C6C3" w:rsidR="00DB743B" w:rsidRDefault="00DB743B" w:rsidP="00DB743B">
      <w:pPr>
        <w:pStyle w:val="ListBullet"/>
        <w:numPr>
          <w:ilvl w:val="0"/>
          <w:numId w:val="10"/>
        </w:numPr>
      </w:pPr>
      <w:r>
        <w:t>Wait until stack creation will not get complete.</w:t>
      </w:r>
    </w:p>
    <w:p w14:paraId="3E18D9B5" w14:textId="11D60E0B" w:rsidR="00DB743B" w:rsidRDefault="00DB743B" w:rsidP="00DB743B">
      <w:pPr>
        <w:pStyle w:val="ListBullet"/>
        <w:numPr>
          <w:ilvl w:val="0"/>
          <w:numId w:val="10"/>
        </w:numPr>
      </w:pPr>
      <w:r>
        <w:t>Once stack creation status is “CREATE_COMPLETE”, your service got created.</w:t>
      </w:r>
    </w:p>
    <w:p w14:paraId="0CA47E9D" w14:textId="39F55D89" w:rsidR="00DB743B" w:rsidRDefault="00DB743B" w:rsidP="00DB743B">
      <w:pPr>
        <w:pStyle w:val="ListBullet"/>
        <w:numPr>
          <w:ilvl w:val="1"/>
          <w:numId w:val="10"/>
        </w:numPr>
      </w:pPr>
      <w:r>
        <w:rPr>
          <w:noProof/>
        </w:rPr>
        <w:drawing>
          <wp:inline distT="0" distB="0" distL="0" distR="0" wp14:anchorId="1512285D" wp14:editId="7C748AA3">
            <wp:extent cx="5486400" cy="2362835"/>
            <wp:effectExtent l="0" t="0" r="0" b="0"/>
            <wp:docPr id="9122941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94133" name="Picture 9122941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8A46" w14:textId="6547D6DC" w:rsidR="00DB743B" w:rsidRDefault="00DB743B" w:rsidP="00DB743B">
      <w:pPr>
        <w:pStyle w:val="ListBullet"/>
        <w:numPr>
          <w:ilvl w:val="0"/>
          <w:numId w:val="10"/>
        </w:numPr>
      </w:pPr>
      <w:r>
        <w:t xml:space="preserve">Goto </w:t>
      </w:r>
      <w:r w:rsidRPr="00DB743B">
        <w:rPr>
          <w:b/>
          <w:bCs/>
          <w:i/>
          <w:iCs/>
        </w:rPr>
        <w:t>Outputs</w:t>
      </w:r>
      <w:r>
        <w:t xml:space="preserve"> tab, you find the </w:t>
      </w:r>
      <w:proofErr w:type="spellStart"/>
      <w:r>
        <w:t>ApiGatewayInvokeUri</w:t>
      </w:r>
      <w:proofErr w:type="spellEnd"/>
      <w:r>
        <w:t xml:space="preserve">, </w:t>
      </w:r>
      <w:proofErr w:type="spellStart"/>
      <w:r>
        <w:t>CognitoUserPoolId</w:t>
      </w:r>
      <w:proofErr w:type="spellEnd"/>
      <w:r>
        <w:t xml:space="preserve">, </w:t>
      </w:r>
      <w:proofErr w:type="spellStart"/>
      <w:r>
        <w:t>CognitoUserPool</w:t>
      </w:r>
      <w:r>
        <w:t>Client</w:t>
      </w:r>
      <w:r>
        <w:t>Id</w:t>
      </w:r>
      <w:proofErr w:type="spellEnd"/>
      <w:r>
        <w:t>.</w:t>
      </w:r>
    </w:p>
    <w:p w14:paraId="03A3D633" w14:textId="730AA00C" w:rsidR="00DB743B" w:rsidRDefault="00DB743B" w:rsidP="00DB743B">
      <w:pPr>
        <w:pStyle w:val="ListBullet"/>
        <w:numPr>
          <w:ilvl w:val="1"/>
          <w:numId w:val="10"/>
        </w:numPr>
      </w:pPr>
      <w:r>
        <w:rPr>
          <w:noProof/>
        </w:rPr>
        <w:lastRenderedPageBreak/>
        <w:drawing>
          <wp:inline distT="0" distB="0" distL="0" distR="0" wp14:anchorId="79AAE212" wp14:editId="65AA52B1">
            <wp:extent cx="5486400" cy="2701290"/>
            <wp:effectExtent l="0" t="0" r="0" b="3810"/>
            <wp:docPr id="6411506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50614" name="Picture 6411506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81F6" w14:textId="77777777" w:rsidR="00B45B01" w:rsidRDefault="00B45B01" w:rsidP="00DB743B">
      <w:pPr>
        <w:pStyle w:val="ListBullet"/>
        <w:numPr>
          <w:ilvl w:val="0"/>
          <w:numId w:val="10"/>
        </w:numPr>
      </w:pPr>
      <w:r>
        <w:t>Goto User Pools in Amazon Cognito service and in Left side you will get the Users tab under User Management.</w:t>
      </w:r>
    </w:p>
    <w:p w14:paraId="7EE69812" w14:textId="581F4E97" w:rsidR="00B45B01" w:rsidRDefault="00B45B01" w:rsidP="00DB743B">
      <w:pPr>
        <w:pStyle w:val="ListBullet"/>
        <w:numPr>
          <w:ilvl w:val="0"/>
          <w:numId w:val="10"/>
        </w:numPr>
      </w:pPr>
      <w:r>
        <w:t xml:space="preserve">Under Users, you will find the option Create user. Click on it and fill the details. Make sure you will check the </w:t>
      </w:r>
      <w:r w:rsidRPr="00B45B01">
        <w:rPr>
          <w:b/>
          <w:bCs/>
          <w:i/>
          <w:iCs/>
        </w:rPr>
        <w:t>“Mark email address as verified”</w:t>
      </w:r>
    </w:p>
    <w:p w14:paraId="07298663" w14:textId="64D49868" w:rsidR="00B45B01" w:rsidRDefault="00B45B01" w:rsidP="00B45B01">
      <w:pPr>
        <w:pStyle w:val="ListBullet"/>
        <w:numPr>
          <w:ilvl w:val="1"/>
          <w:numId w:val="10"/>
        </w:numPr>
      </w:pPr>
      <w:r>
        <w:rPr>
          <w:noProof/>
        </w:rPr>
        <w:drawing>
          <wp:inline distT="0" distB="0" distL="0" distR="0" wp14:anchorId="6C9FEACC" wp14:editId="57611485">
            <wp:extent cx="5486400" cy="2430780"/>
            <wp:effectExtent l="0" t="0" r="0" b="7620"/>
            <wp:docPr id="4165482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48200" name="Picture 41654820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01BF" w14:textId="0B733BED" w:rsidR="00B45B01" w:rsidRDefault="00B45B01" w:rsidP="00B45B01">
      <w:pPr>
        <w:pStyle w:val="ListBullet"/>
        <w:numPr>
          <w:ilvl w:val="0"/>
          <w:numId w:val="10"/>
        </w:numPr>
      </w:pPr>
      <w:r>
        <w:t xml:space="preserve">Once user create, keep the </w:t>
      </w:r>
      <w:proofErr w:type="gramStart"/>
      <w:r>
        <w:t>user</w:t>
      </w:r>
      <w:proofErr w:type="gramEnd"/>
      <w:r>
        <w:t xml:space="preserve"> name and password</w:t>
      </w:r>
    </w:p>
    <w:p w14:paraId="2C6F71AC" w14:textId="296FC1A0" w:rsidR="00B45B01" w:rsidRDefault="00B45B01" w:rsidP="00B45B01">
      <w:pPr>
        <w:pStyle w:val="ListBullet"/>
        <w:numPr>
          <w:ilvl w:val="1"/>
          <w:numId w:val="10"/>
        </w:numPr>
      </w:pPr>
      <w:r>
        <w:rPr>
          <w:noProof/>
        </w:rPr>
        <w:lastRenderedPageBreak/>
        <w:drawing>
          <wp:inline distT="0" distB="0" distL="0" distR="0" wp14:anchorId="3F63D2D8" wp14:editId="70B016E2">
            <wp:extent cx="5486400" cy="2397760"/>
            <wp:effectExtent l="0" t="0" r="0" b="2540"/>
            <wp:docPr id="11505717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71780" name="Picture 115057178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1474" w14:textId="03781AE1" w:rsidR="00B45B01" w:rsidRDefault="00B45B01" w:rsidP="00B45B01">
      <w:pPr>
        <w:pStyle w:val="ListBullet"/>
        <w:numPr>
          <w:ilvl w:val="0"/>
          <w:numId w:val="10"/>
        </w:numPr>
      </w:pPr>
      <w:r>
        <w:t>Open TokenGen.py file and update the below details:</w:t>
      </w:r>
    </w:p>
    <w:p w14:paraId="53E1ADE1" w14:textId="30369FF6" w:rsidR="00B45B01" w:rsidRDefault="00B45B01" w:rsidP="00B45B01">
      <w:pPr>
        <w:pStyle w:val="ListBullet"/>
        <w:numPr>
          <w:ilvl w:val="1"/>
          <w:numId w:val="10"/>
        </w:numPr>
      </w:pPr>
      <w:r w:rsidRPr="00B45B01">
        <w:rPr>
          <w:b/>
          <w:bCs/>
        </w:rPr>
        <w:t>Username:</w:t>
      </w:r>
      <w:r>
        <w:t xml:space="preserve"> </w:t>
      </w:r>
      <w:proofErr w:type="spellStart"/>
      <w:r>
        <w:t>Congito</w:t>
      </w:r>
      <w:proofErr w:type="spellEnd"/>
      <w:r>
        <w:t xml:space="preserve"> User Name</w:t>
      </w:r>
      <w:r>
        <w:tab/>
      </w:r>
    </w:p>
    <w:p w14:paraId="13D8615D" w14:textId="23BF6973" w:rsidR="00B45B01" w:rsidRDefault="00B45B01" w:rsidP="00B45B01">
      <w:pPr>
        <w:pStyle w:val="ListBullet"/>
        <w:numPr>
          <w:ilvl w:val="1"/>
          <w:numId w:val="10"/>
        </w:numPr>
      </w:pPr>
      <w:r w:rsidRPr="00B45B01">
        <w:rPr>
          <w:b/>
          <w:bCs/>
        </w:rPr>
        <w:t>P</w:t>
      </w:r>
      <w:r w:rsidRPr="00B45B01">
        <w:rPr>
          <w:b/>
          <w:bCs/>
        </w:rPr>
        <w:t>assword</w:t>
      </w:r>
      <w:r w:rsidRPr="00B45B01">
        <w:rPr>
          <w:b/>
          <w:bCs/>
        </w:rPr>
        <w:t>:</w:t>
      </w:r>
      <w:r>
        <w:t xml:space="preserve"> Cognito User Password</w:t>
      </w:r>
    </w:p>
    <w:p w14:paraId="6F1BF158" w14:textId="3545BADC" w:rsidR="00B45B01" w:rsidRDefault="00B45B01" w:rsidP="00B45B01">
      <w:pPr>
        <w:pStyle w:val="ListBullet"/>
        <w:numPr>
          <w:ilvl w:val="1"/>
          <w:numId w:val="10"/>
        </w:numPr>
      </w:pPr>
      <w:r w:rsidRPr="00B45B01">
        <w:rPr>
          <w:b/>
          <w:bCs/>
        </w:rPr>
        <w:t>ClientID:</w:t>
      </w:r>
      <w:r>
        <w:t xml:space="preserve"> Cognito User Pool Client ID </w:t>
      </w:r>
      <w:proofErr w:type="gramStart"/>
      <w:r>
        <w:t>( you</w:t>
      </w:r>
      <w:proofErr w:type="gramEnd"/>
      <w:r>
        <w:t xml:space="preserve"> will get it either in </w:t>
      </w:r>
      <w:proofErr w:type="spellStart"/>
      <w:r>
        <w:t>Userpool</w:t>
      </w:r>
      <w:proofErr w:type="spellEnd"/>
      <w:r>
        <w:t xml:space="preserve"> or in output tab in CloudFormation created </w:t>
      </w:r>
      <w:proofErr w:type="gramStart"/>
      <w:r>
        <w:t>stack )</w:t>
      </w:r>
      <w:proofErr w:type="gramEnd"/>
    </w:p>
    <w:p w14:paraId="2A636C5E" w14:textId="33AB35B5" w:rsidR="00B45B01" w:rsidRDefault="00B45B01" w:rsidP="00B45B01">
      <w:pPr>
        <w:pStyle w:val="ListBullet"/>
        <w:numPr>
          <w:ilvl w:val="1"/>
          <w:numId w:val="10"/>
        </w:numPr>
      </w:pPr>
      <w:proofErr w:type="spellStart"/>
      <w:r w:rsidRPr="00B45B01">
        <w:rPr>
          <w:b/>
          <w:bCs/>
        </w:rPr>
        <w:t>UserPoolID</w:t>
      </w:r>
      <w:proofErr w:type="spellEnd"/>
      <w:r>
        <w:rPr>
          <w:b/>
          <w:bCs/>
        </w:rPr>
        <w:t>:</w:t>
      </w:r>
      <w:r>
        <w:t xml:space="preserve"> </w:t>
      </w:r>
      <w:r>
        <w:t xml:space="preserve">User Pool ID </w:t>
      </w:r>
      <w:proofErr w:type="gramStart"/>
      <w:r>
        <w:t>( you</w:t>
      </w:r>
      <w:proofErr w:type="gramEnd"/>
      <w:r>
        <w:t xml:space="preserve"> will get it either in </w:t>
      </w:r>
      <w:proofErr w:type="spellStart"/>
      <w:r>
        <w:t>Userpool</w:t>
      </w:r>
      <w:proofErr w:type="spellEnd"/>
      <w:r>
        <w:t xml:space="preserve"> or in output tab in CloudFormation created </w:t>
      </w:r>
      <w:proofErr w:type="gramStart"/>
      <w:r>
        <w:t>stack )</w:t>
      </w:r>
      <w:proofErr w:type="gramEnd"/>
    </w:p>
    <w:p w14:paraId="6AED4239" w14:textId="51CFAF6F" w:rsidR="00B45B01" w:rsidRDefault="00B45B01" w:rsidP="00B45B01">
      <w:pPr>
        <w:pStyle w:val="ListBullet"/>
        <w:numPr>
          <w:ilvl w:val="0"/>
          <w:numId w:val="10"/>
        </w:numPr>
      </w:pPr>
      <w:r>
        <w:t>Once Done, run the script using below command and get the ID Token</w:t>
      </w:r>
    </w:p>
    <w:p w14:paraId="3DC5BF1A" w14:textId="5B998CE5" w:rsidR="00B45B01" w:rsidRDefault="00B45B01" w:rsidP="00B45B01">
      <w:pPr>
        <w:pStyle w:val="ListBullet"/>
        <w:numPr>
          <w:ilvl w:val="1"/>
          <w:numId w:val="10"/>
        </w:numPr>
      </w:pPr>
      <w:r>
        <w:t xml:space="preserve">python TokenGen.py </w:t>
      </w:r>
    </w:p>
    <w:p w14:paraId="78297C45" w14:textId="332D5608" w:rsidR="00B45B01" w:rsidRDefault="00CC37A9" w:rsidP="00B45B01">
      <w:pPr>
        <w:pStyle w:val="ListBullet"/>
        <w:numPr>
          <w:ilvl w:val="0"/>
          <w:numId w:val="10"/>
        </w:numPr>
      </w:pPr>
      <w:r>
        <w:t>Goto Postman</w:t>
      </w:r>
    </w:p>
    <w:p w14:paraId="77561150" w14:textId="77777777" w:rsidR="00CC37A9" w:rsidRDefault="00CC37A9" w:rsidP="00CC37A9">
      <w:pPr>
        <w:pStyle w:val="ListBullet"/>
        <w:numPr>
          <w:ilvl w:val="1"/>
          <w:numId w:val="10"/>
        </w:numPr>
      </w:pPr>
      <w:r>
        <w:t xml:space="preserve">Select Post method, and </w:t>
      </w:r>
      <w:proofErr w:type="spellStart"/>
      <w:r>
        <w:t>ApiGatewayInvokeUri</w:t>
      </w:r>
      <w:proofErr w:type="spellEnd"/>
      <w:r>
        <w:t xml:space="preserve"> </w:t>
      </w:r>
      <w:proofErr w:type="gramStart"/>
      <w:r>
        <w:t>( You</w:t>
      </w:r>
      <w:proofErr w:type="gramEnd"/>
      <w:r>
        <w:t xml:space="preserve"> will get it </w:t>
      </w:r>
      <w:r>
        <w:t xml:space="preserve">in output tab in CloudFormation created </w:t>
      </w:r>
      <w:proofErr w:type="gramStart"/>
      <w:r>
        <w:t>stack )</w:t>
      </w:r>
      <w:proofErr w:type="gramEnd"/>
    </w:p>
    <w:p w14:paraId="0825D8CC" w14:textId="76066CAE" w:rsidR="00CC37A9" w:rsidRDefault="00CC37A9" w:rsidP="00CC37A9">
      <w:pPr>
        <w:pStyle w:val="ListBullet"/>
        <w:numPr>
          <w:ilvl w:val="1"/>
          <w:numId w:val="10"/>
        </w:numPr>
      </w:pPr>
      <w:r>
        <w:t>Goto Authorization Tab, Select Bearer Token in type and insert your ID token.</w:t>
      </w:r>
    </w:p>
    <w:p w14:paraId="0C54A7E4" w14:textId="69F0A171" w:rsidR="00CC37A9" w:rsidRDefault="00CC37A9" w:rsidP="00CC37A9">
      <w:pPr>
        <w:pStyle w:val="ListBullet"/>
        <w:numPr>
          <w:ilvl w:val="1"/>
          <w:numId w:val="10"/>
        </w:numPr>
      </w:pPr>
      <w:r>
        <w:rPr>
          <w:noProof/>
        </w:rPr>
        <w:drawing>
          <wp:inline distT="0" distB="0" distL="0" distR="0" wp14:anchorId="29361033" wp14:editId="439C329B">
            <wp:extent cx="5486400" cy="1503045"/>
            <wp:effectExtent l="0" t="0" r="0" b="1905"/>
            <wp:docPr id="20758587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58771" name="Picture 207585877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F819" w14:textId="0D92046D" w:rsidR="00CC37A9" w:rsidRDefault="00CC37A9" w:rsidP="00CC37A9">
      <w:pPr>
        <w:pStyle w:val="ListBullet"/>
        <w:numPr>
          <w:ilvl w:val="1"/>
          <w:numId w:val="10"/>
        </w:numPr>
      </w:pPr>
      <w:r>
        <w:t xml:space="preserve">Goto Body -&gt; Select raw -&gt; select JSON-&gt; add </w:t>
      </w:r>
      <w:proofErr w:type="spellStart"/>
      <w:r>
        <w:t>vpcName</w:t>
      </w:r>
      <w:proofErr w:type="spellEnd"/>
      <w:r>
        <w:t xml:space="preserve"> </w:t>
      </w:r>
      <w:proofErr w:type="gramStart"/>
      <w:r>
        <w:t>( Mandatory</w:t>
      </w:r>
      <w:proofErr w:type="gramEnd"/>
      <w:r>
        <w:t xml:space="preserve"> ) -&gt; Click on send. </w:t>
      </w:r>
    </w:p>
    <w:p w14:paraId="63E7015D" w14:textId="37CCAE12" w:rsidR="00CC37A9" w:rsidRDefault="00CC37A9" w:rsidP="00CC37A9">
      <w:pPr>
        <w:pStyle w:val="ListBullet"/>
        <w:numPr>
          <w:ilvl w:val="1"/>
          <w:numId w:val="10"/>
        </w:numPr>
      </w:pPr>
      <w:r>
        <w:rPr>
          <w:noProof/>
        </w:rPr>
        <w:lastRenderedPageBreak/>
        <w:drawing>
          <wp:inline distT="0" distB="0" distL="0" distR="0" wp14:anchorId="423EBC16" wp14:editId="562B7E89">
            <wp:extent cx="5486400" cy="4180840"/>
            <wp:effectExtent l="0" t="0" r="0" b="0"/>
            <wp:docPr id="8081481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48196" name="Picture 80814819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7A6D" w14:textId="402AF999" w:rsidR="00CC37A9" w:rsidRDefault="00CC37A9" w:rsidP="00CC37A9">
      <w:pPr>
        <w:pStyle w:val="ListBullet"/>
        <w:numPr>
          <w:ilvl w:val="1"/>
          <w:numId w:val="10"/>
        </w:numPr>
      </w:pPr>
      <w:r>
        <w:t>Your VPC Will Get Created.</w:t>
      </w:r>
    </w:p>
    <w:p w14:paraId="2675ACB9" w14:textId="22A9C6DD" w:rsidR="00CC37A9" w:rsidRDefault="00CC37A9" w:rsidP="00CC37A9">
      <w:pPr>
        <w:pStyle w:val="ListBullet"/>
        <w:numPr>
          <w:ilvl w:val="1"/>
          <w:numId w:val="10"/>
        </w:numPr>
      </w:pPr>
      <w:r>
        <w:t>Got Get, Do the same process like POST but Method Will be GET</w:t>
      </w:r>
    </w:p>
    <w:p w14:paraId="342A0FC0" w14:textId="1160CD34" w:rsidR="00563E6C" w:rsidRDefault="00563E6C" w:rsidP="00CC37A9">
      <w:pPr>
        <w:pStyle w:val="ListBullet"/>
        <w:numPr>
          <w:ilvl w:val="1"/>
          <w:numId w:val="10"/>
        </w:numPr>
      </w:pPr>
      <w:r>
        <w:t>Using Curl Command</w:t>
      </w:r>
    </w:p>
    <w:p w14:paraId="0B0AE94A" w14:textId="0D61D64D" w:rsidR="00563E6C" w:rsidRDefault="00563E6C" w:rsidP="00563E6C">
      <w:pPr>
        <w:pStyle w:val="ListBullet"/>
        <w:numPr>
          <w:ilvl w:val="2"/>
          <w:numId w:val="10"/>
        </w:numPr>
      </w:pPr>
      <w:r>
        <w:t>POST (Create VPC):</w:t>
      </w:r>
      <w:r>
        <w:br/>
        <w:t>```</w:t>
      </w:r>
      <w:r>
        <w:br/>
        <w:t>curl -X POST https://&lt;api-id</w:t>
      </w:r>
      <w:proofErr w:type="gramStart"/>
      <w:r>
        <w:t>&gt;.execute</w:t>
      </w:r>
      <w:proofErr w:type="gramEnd"/>
      <w:r>
        <w:t>-api.&lt;region&gt;.amazonaws.com/prod/invoke \</w:t>
      </w:r>
      <w:r>
        <w:br/>
        <w:t xml:space="preserve">  -H "Authorization: &lt;JWT_TOKEN&gt;" \</w:t>
      </w:r>
      <w:r>
        <w:br/>
        <w:t xml:space="preserve">  -H "Content-Type: application/</w:t>
      </w:r>
      <w:proofErr w:type="spellStart"/>
      <w:r>
        <w:t>json</w:t>
      </w:r>
      <w:proofErr w:type="spellEnd"/>
      <w:r>
        <w:t>" \</w:t>
      </w:r>
      <w:r>
        <w:br/>
        <w:t xml:space="preserve">  -d '{"</w:t>
      </w:r>
      <w:proofErr w:type="spellStart"/>
      <w:r>
        <w:t>vpcName</w:t>
      </w:r>
      <w:proofErr w:type="spellEnd"/>
      <w:r>
        <w:t>": "</w:t>
      </w:r>
      <w:proofErr w:type="spellStart"/>
      <w:r>
        <w:t>MyCustomVPC</w:t>
      </w:r>
      <w:proofErr w:type="spellEnd"/>
      <w:r>
        <w:t>"}'</w:t>
      </w:r>
      <w:r>
        <w:br/>
        <w:t>```</w:t>
      </w:r>
    </w:p>
    <w:p w14:paraId="0A78C93E" w14:textId="24E206BF" w:rsidR="00563E6C" w:rsidRDefault="00563E6C" w:rsidP="00563E6C">
      <w:pPr>
        <w:pStyle w:val="ListBullet"/>
        <w:numPr>
          <w:ilvl w:val="2"/>
          <w:numId w:val="10"/>
        </w:numPr>
      </w:pPr>
      <w:r>
        <w:t>GET (Retrieve VPCs):</w:t>
      </w:r>
      <w:r>
        <w:br/>
        <w:t>```</w:t>
      </w:r>
      <w:r>
        <w:br/>
        <w:t>curl -X GET https://&lt;api-id</w:t>
      </w:r>
      <w:proofErr w:type="gramStart"/>
      <w:r>
        <w:t>&gt;.execute</w:t>
      </w:r>
      <w:proofErr w:type="gramEnd"/>
      <w:r>
        <w:t>-</w:t>
      </w:r>
      <w:proofErr w:type="gramStart"/>
      <w:r>
        <w:t>api.&lt;</w:t>
      </w:r>
      <w:proofErr w:type="gramEnd"/>
      <w:r>
        <w:t>region</w:t>
      </w:r>
      <w:proofErr w:type="gramStart"/>
      <w:r>
        <w:t>&gt;.amazonaws.com</w:t>
      </w:r>
      <w:proofErr w:type="gramEnd"/>
      <w:r>
        <w:t>/prod/invoke?vpcName=MyCustomVPC \</w:t>
      </w:r>
      <w:r>
        <w:br/>
        <w:t xml:space="preserve">  -H "Authorization: &lt;JWT_TOKEN&gt;"</w:t>
      </w:r>
      <w:r>
        <w:br/>
        <w:t>```</w:t>
      </w:r>
    </w:p>
    <w:p w14:paraId="4368623C" w14:textId="5128672D" w:rsidR="0041104A" w:rsidRDefault="0041104A" w:rsidP="0041104A">
      <w:pPr>
        <w:pStyle w:val="ListBullet"/>
        <w:numPr>
          <w:ilvl w:val="1"/>
          <w:numId w:val="10"/>
        </w:numPr>
      </w:pPr>
      <w:proofErr w:type="gramStart"/>
      <w:r>
        <w:t>Also</w:t>
      </w:r>
      <w:proofErr w:type="gramEnd"/>
      <w:r>
        <w:t xml:space="preserve"> you will get your data in browser also using below link</w:t>
      </w:r>
    </w:p>
    <w:p w14:paraId="416064C5" w14:textId="3EF372ED" w:rsidR="0041104A" w:rsidRDefault="0041104A" w:rsidP="0041104A">
      <w:pPr>
        <w:pStyle w:val="ListBullet"/>
        <w:numPr>
          <w:ilvl w:val="2"/>
          <w:numId w:val="10"/>
        </w:numPr>
      </w:pPr>
      <w:r w:rsidRPr="0041104A">
        <w:lastRenderedPageBreak/>
        <w:t>https://{api-id</w:t>
      </w:r>
      <w:proofErr w:type="gramStart"/>
      <w:r w:rsidRPr="0041104A">
        <w:t>}.execute</w:t>
      </w:r>
      <w:proofErr w:type="gramEnd"/>
      <w:r w:rsidRPr="0041104A">
        <w:t>-</w:t>
      </w:r>
      <w:proofErr w:type="gramStart"/>
      <w:r w:rsidRPr="0041104A">
        <w:t>api.{</w:t>
      </w:r>
      <w:proofErr w:type="gramEnd"/>
      <w:r w:rsidRPr="0041104A">
        <w:t>region</w:t>
      </w:r>
      <w:proofErr w:type="gramStart"/>
      <w:r w:rsidRPr="0041104A">
        <w:t>}.amazonaws.com</w:t>
      </w:r>
      <w:proofErr w:type="gramEnd"/>
      <w:r w:rsidRPr="0041104A">
        <w:t>/prod/invoke?vpcName</w:t>
      </w:r>
      <w:proofErr w:type="gramStart"/>
      <w:r w:rsidRPr="0041104A">
        <w:t>=</w:t>
      </w:r>
      <w:r w:rsidR="000E1EC5">
        <w:t>{</w:t>
      </w:r>
      <w:proofErr w:type="gramEnd"/>
      <w:r w:rsidR="000E1EC5">
        <w:t xml:space="preserve">your </w:t>
      </w:r>
      <w:proofErr w:type="spellStart"/>
      <w:r w:rsidR="000E1EC5">
        <w:t>vpcNAme</w:t>
      </w:r>
      <w:proofErr w:type="spellEnd"/>
      <w:r w:rsidR="000E1EC5">
        <w:t>}</w:t>
      </w:r>
    </w:p>
    <w:p w14:paraId="707B6C18" w14:textId="4755FD09" w:rsidR="00563E6C" w:rsidRDefault="00563E6C" w:rsidP="00563E6C">
      <w:pPr>
        <w:pStyle w:val="ListBullet"/>
        <w:numPr>
          <w:ilvl w:val="0"/>
          <w:numId w:val="10"/>
        </w:numPr>
      </w:pPr>
      <w:r>
        <w:t>ID Token Authorization Validation:</w:t>
      </w:r>
    </w:p>
    <w:p w14:paraId="2A0E14D1" w14:textId="786F0A37" w:rsidR="00563E6C" w:rsidRDefault="00563E6C" w:rsidP="00563E6C">
      <w:pPr>
        <w:pStyle w:val="ListBullet"/>
        <w:numPr>
          <w:ilvl w:val="1"/>
          <w:numId w:val="10"/>
        </w:numPr>
      </w:pPr>
      <w:r>
        <w:t xml:space="preserve">Goto API Gateway -&gt; API -&gt; Select your API -&gt; Goto Authorizer -&gt; Select your </w:t>
      </w:r>
      <w:proofErr w:type="spellStart"/>
      <w:r>
        <w:t>cognito</w:t>
      </w:r>
      <w:proofErr w:type="spellEnd"/>
      <w:r>
        <w:t xml:space="preserve"> authorizer -&gt; Test Authorizer -&gt; Put your ID Token and click on Test authorizer</w:t>
      </w:r>
    </w:p>
    <w:p w14:paraId="17232D2C" w14:textId="07BA8AC5" w:rsidR="00563E6C" w:rsidRDefault="00563E6C" w:rsidP="00563E6C">
      <w:pPr>
        <w:pStyle w:val="ListBullet"/>
        <w:numPr>
          <w:ilvl w:val="2"/>
          <w:numId w:val="10"/>
        </w:numPr>
      </w:pPr>
      <w:r>
        <w:rPr>
          <w:noProof/>
        </w:rPr>
        <w:drawing>
          <wp:inline distT="0" distB="0" distL="0" distR="0" wp14:anchorId="1A6A6636" wp14:editId="464D297A">
            <wp:extent cx="5486400" cy="2466975"/>
            <wp:effectExtent l="0" t="0" r="0" b="9525"/>
            <wp:docPr id="16868976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97655" name="Picture 168689765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D5B4" w14:textId="77777777" w:rsidR="00CC37A9" w:rsidRDefault="00CC37A9" w:rsidP="00CC37A9">
      <w:pPr>
        <w:pStyle w:val="ListBullet"/>
        <w:numPr>
          <w:ilvl w:val="0"/>
          <w:numId w:val="0"/>
        </w:numPr>
        <w:ind w:left="360" w:hanging="360"/>
      </w:pPr>
    </w:p>
    <w:p w14:paraId="4FB7C831" w14:textId="5887D60B" w:rsidR="00CC37A9" w:rsidRPr="00DB743B" w:rsidRDefault="00CC37A9" w:rsidP="00CC37A9">
      <w:pPr>
        <w:pStyle w:val="ListBullet"/>
        <w:numPr>
          <w:ilvl w:val="0"/>
          <w:numId w:val="0"/>
        </w:numPr>
        <w:ind w:left="360" w:hanging="360"/>
      </w:pPr>
      <w:r>
        <w:tab/>
      </w:r>
    </w:p>
    <w:sectPr w:rsidR="00CC37A9" w:rsidRPr="00DB743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78ACF56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46F3379"/>
    <w:multiLevelType w:val="hybridMultilevel"/>
    <w:tmpl w:val="01AC66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AD7393"/>
    <w:multiLevelType w:val="hybridMultilevel"/>
    <w:tmpl w:val="3CF020B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B21B53"/>
    <w:multiLevelType w:val="hybridMultilevel"/>
    <w:tmpl w:val="C530755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45CB4FD9"/>
    <w:multiLevelType w:val="hybridMultilevel"/>
    <w:tmpl w:val="E238FD0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363940527">
    <w:abstractNumId w:val="8"/>
  </w:num>
  <w:num w:numId="2" w16cid:durableId="1461069635">
    <w:abstractNumId w:val="6"/>
  </w:num>
  <w:num w:numId="3" w16cid:durableId="2097088976">
    <w:abstractNumId w:val="5"/>
  </w:num>
  <w:num w:numId="4" w16cid:durableId="1164128048">
    <w:abstractNumId w:val="4"/>
  </w:num>
  <w:num w:numId="5" w16cid:durableId="1338726924">
    <w:abstractNumId w:val="7"/>
  </w:num>
  <w:num w:numId="6" w16cid:durableId="808665151">
    <w:abstractNumId w:val="3"/>
  </w:num>
  <w:num w:numId="7" w16cid:durableId="593436409">
    <w:abstractNumId w:val="2"/>
  </w:num>
  <w:num w:numId="8" w16cid:durableId="1929069918">
    <w:abstractNumId w:val="1"/>
  </w:num>
  <w:num w:numId="9" w16cid:durableId="287855188">
    <w:abstractNumId w:val="0"/>
  </w:num>
  <w:num w:numId="10" w16cid:durableId="2121030422">
    <w:abstractNumId w:val="9"/>
  </w:num>
  <w:num w:numId="11" w16cid:durableId="725614659">
    <w:abstractNumId w:val="11"/>
  </w:num>
  <w:num w:numId="12" w16cid:durableId="113327539">
    <w:abstractNumId w:val="12"/>
  </w:num>
  <w:num w:numId="13" w16cid:durableId="17926263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9482C"/>
    <w:rsid w:val="000E1EC5"/>
    <w:rsid w:val="0015074B"/>
    <w:rsid w:val="0029639D"/>
    <w:rsid w:val="00326F90"/>
    <w:rsid w:val="00365DC9"/>
    <w:rsid w:val="0041104A"/>
    <w:rsid w:val="004E07AB"/>
    <w:rsid w:val="00563E6C"/>
    <w:rsid w:val="00683D8A"/>
    <w:rsid w:val="007833EA"/>
    <w:rsid w:val="00792F3C"/>
    <w:rsid w:val="00AA1D8D"/>
    <w:rsid w:val="00B45B01"/>
    <w:rsid w:val="00B47730"/>
    <w:rsid w:val="00CB0664"/>
    <w:rsid w:val="00CC37A9"/>
    <w:rsid w:val="00DB743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1347CB"/>
  <w14:defaultImageDpi w14:val="300"/>
  <w15:docId w15:val="{3EA50267-F878-45DA-8685-11DAAD65C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DB743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74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17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8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ratik1415/Allianz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753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5039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Pratik Shelar</cp:lastModifiedBy>
  <cp:revision>2</cp:revision>
  <dcterms:created xsi:type="dcterms:W3CDTF">2025-05-12T06:32:00Z</dcterms:created>
  <dcterms:modified xsi:type="dcterms:W3CDTF">2025-05-12T06:32:00Z</dcterms:modified>
  <cp:category/>
</cp:coreProperties>
</file>